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56"/>
        </w:rPr>
        <w:t>校园二手交易平台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微信小程序项目全流程方案书</w:t>
      </w:r>
    </w:p>
    <w:p>
      <w:r>
        <w:rPr>
          <w:rFonts w:ascii="Microsoft YaHei" w:hAnsi="Microsoft YaHei" w:eastAsia="Microsoft YaHei"/>
          <w:b w:val="0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（基于微信云开发）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2"/>
        </w:rPr>
        <w:t>文档版本：v1.0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2"/>
        </w:rPr>
        <w:t>生成日期：2025 年 6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录</w:t>
      </w:r>
    </w:p>
    <w:p>
      <w:r>
        <w:rPr>
          <w:rFonts w:ascii="Microsoft YaHei" w:hAnsi="Microsoft YaHei" w:eastAsia="Microsoft YaHei"/>
          <w:b w:val="0"/>
          <w:color w:val="888888"/>
          <w:sz w:val="20"/>
        </w:rPr>
        <w:t>（在 Word 中右键目录区域，选择“更新域” → “更新整个目录”即可自动生成页码）</w:t>
      </w:r>
    </w:p>
    <w:p>
      <w:r>
        <w:rPr>
          <w:rFonts w:ascii="Microsoft YaHei" w:hAnsi="Microsoft YaHei" w:eastAsia="Microsoft YaHei"/>
          <w:b w:val="0"/>
          <w:sz w:val="22"/>
        </w:rPr>
        <w:t>一、项目标定卡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1.1 项目基本信息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1.2 功能清单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1.3 技术选型全景图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1.4 项目范围与边界</w:t>
      </w:r>
    </w:p>
    <w:p>
      <w:r>
        <w:rPr>
          <w:rFonts w:ascii="Microsoft YaHei" w:hAnsi="Microsoft YaHei" w:eastAsia="Microsoft YaHei"/>
          <w:b w:val="0"/>
          <w:sz w:val="22"/>
        </w:rPr>
        <w:t>二、项目开发框架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2.1 系统架构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2.2 目录结构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2.3 云数据库设计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2.4 云函数设计</w:t>
      </w:r>
    </w:p>
    <w:p>
      <w:r>
        <w:rPr>
          <w:rFonts w:ascii="Microsoft YaHei" w:hAnsi="Microsoft YaHei" w:eastAsia="Microsoft YaHei"/>
          <w:b w:val="0"/>
          <w:sz w:val="22"/>
        </w:rPr>
        <w:t>三、项目实施流程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3.1 里程碑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3.2 第 1 周：环境搭建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3.3 第 2 周：商品模块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3.4 第 3 周：交互模块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3.5 第 4 周：订单与个人中心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3.6 第 5 周：测试与优化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3.7 第 6 周：部署上架与论文</w:t>
      </w:r>
    </w:p>
    <w:p>
      <w:r>
        <w:rPr>
          <w:rFonts w:ascii="Microsoft YaHei" w:hAnsi="Microsoft YaHei" w:eastAsia="Microsoft YaHei"/>
          <w:b w:val="0"/>
          <w:sz w:val="22"/>
        </w:rPr>
        <w:t>四、自建测试的结果分析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4.1 测试环境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4.2 测试用例设计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4.3 测试结果分析方法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4.4 论文中的测试章节写法建议</w:t>
      </w:r>
    </w:p>
    <w:p>
      <w:r>
        <w:rPr>
          <w:rFonts w:ascii="Microsoft YaHei" w:hAnsi="Microsoft YaHei" w:eastAsia="Microsoft YaHei"/>
          <w:b w:val="0"/>
          <w:sz w:val="22"/>
        </w:rPr>
        <w:t>五、部署上架的步骤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5.1 上架前置条件检查清单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5.2 详细上架步骤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5.3 上线后维护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  5.4 云开发免费版资源限额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一、项目标定卡</w:t>
      </w:r>
    </w:p>
    <w:p>
      <w:r>
        <w:rPr>
          <w:rFonts w:ascii="Microsoft YaHei" w:hAnsi="Microsoft YaHei" w:eastAsia="Microsoft YaHei"/>
          <w:b w:val="0"/>
          <w:sz w:val="24"/>
        </w:rPr>
        <w:t>项目标定卡是项目的“身份证”，它定义了项目的核心信息、目标、范围和交付物，是整个项目开发的行动纲领。</w:t>
      </w:r>
    </w:p>
    <w:p>
      <w:pPr>
        <w:pStyle w:val="Heading2"/>
      </w:pPr>
      <w:r>
        <w:rPr>
          <w:rFonts w:ascii="Microsoft YaHei" w:hAnsi="Microsoft YaHei" w:eastAsia="Microsoft YaHei"/>
        </w:rPr>
        <w:t>1.1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校园二手交易平台微信小程序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项目定位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面向本校学生的闲置物品循环利用平台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目标用户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本校在校学生（建议接入校园邮箱认证）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技术路线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微信小程序 + 微信云开发（CloudBase）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开发周期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 6 周（可根据答辩时间调整）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开发工具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微信开发者工具 + VS Code + 微信云控制台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交付形式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小程序源代码 + 云开发环境 + 项目文档 + 毕设论文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运行环境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iOS / Android 微信客户端，基础库 3.0.0+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项目管理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版本控制 + 云开发多环境（dev / prod）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1.2 功能清单</w:t>
      </w:r>
    </w:p>
    <w:p>
      <w:r>
        <w:rPr>
          <w:rFonts w:ascii="Microsoft YaHei" w:hAnsi="Microsoft YaHei" w:eastAsia="Microsoft YaHei"/>
          <w:b w:val="0"/>
          <w:sz w:val="24"/>
        </w:rPr>
        <w:t>根据毕设要求和二手交易场景，将功能按级别划分为 P0（核心必须）、P1（建议实现）、P2（毕设加分）三个档次：</w:t>
      </w:r>
    </w:p>
    <w:p>
      <w:r>
        <w:rPr>
          <w:rFonts w:ascii="Microsoft YaHei" w:hAnsi="Microsoft YaHei" w:eastAsia="Microsoft YaHei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微信一键授权登录，自动创建用户记录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首页商品列表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瀑布流/列表展示，分页加载，分类导航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表单（标题+描述+价格+图片+分类+联系方式）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展示完整信息 + 联系卖家按钮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商品搜索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关键词模糊搜索（云函数 + RegExp）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收藏/取消收藏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点击收藏，在个人中心查看收藏列表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我的发布、我的收藏、我的订单、个人资料编辑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图片上传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云存储上传 + 图片预览 + 删除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P0-核心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留言/消息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商品详情页留言，消息列表展示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P1-建议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订单管理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确认购买 → 生成订单 → 状态变更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P1-建议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分类筛选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按分类标签（教材/电子产品/生活用品等）筛选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P1-建议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用户评价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交易完成后互评 + 信誉分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P2-加分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调用微信内容安全 API 过滤敏感词/违约图片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P2-加分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校园认证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@xxx.edu.cn 邮箱验证学生身份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P2-加分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数据统计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商品数/用户数/交易数的聚合统计看板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P2-加分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888888"/>
          <w:sz w:val="18"/>
        </w:rPr>
        <w:t>说明：P0 = 必须实现，P1 = 建议实现，P2 = 毕设加分项</w:t>
      </w:r>
    </w:p>
    <w:p>
      <w:pPr>
        <w:pStyle w:val="Heading2"/>
      </w:pPr>
      <w:r>
        <w:rPr>
          <w:rFonts w:ascii="Microsoft YaHei" w:hAnsi="Microsoft YaHei" w:eastAsia="Microsoft YaHei"/>
        </w:rPr>
        <w:t>1.3 技术选型全景图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技术选型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WXML + WXSS + JavaScript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微信原生小程序框架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 组件库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WeUI / Vant Weapp（推荐）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快速搭建统一 UI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状态管理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全局 App 对象 + 组件传参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小程序原生方案，简单够用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微信云开发 CloudBase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 + 云数据库 + 云存储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云数据库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MongoDB 风格 JSON 文档数据库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自动扩容容，无需 DBA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云存储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腾讯云 COS 对象存储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上传图片/文件，CDN 加速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Node.js 运行环境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业务逻辑封装，自动扩容容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cloud.openapi.security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图片/文本违规检测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版本控制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+ GitHub / GitLab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代码管理和协作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调试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微信开发者工具 Network 面板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调试网络请求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1.4 项目范围与边界</w:t>
      </w:r>
    </w:p>
    <w:p>
      <w:r>
        <w:rPr>
          <w:rFonts w:ascii="Microsoft YaHei" w:hAnsi="Microsoft YaHei" w:eastAsia="Microsoft YaHei"/>
          <w:b w:val="0"/>
          <w:sz w:val="24"/>
        </w:rPr>
        <w:t>明确做什么和不做什么，有助于答辩时清晰阐述项目边界：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本项目只做微信小程序端，不做管理后台 Web 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支付功能：不做在线支付，采用「线上联系 + 线下交易」模式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物流功能：不做物流追踪，面交为主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聊天功能：不做实时 IM，采用留言板模式（简化版）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数据存储仅在云开发环境，不涉及自建数据库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校园认证：可选实现，不影响核心功能闭环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二、项目开发框架</w:t>
      </w:r>
    </w:p>
    <w:p>
      <w:pPr>
        <w:pStyle w:val="Heading2"/>
      </w:pPr>
      <w:r>
        <w:rPr>
          <w:rFonts w:ascii="Microsoft YaHei" w:hAnsi="Microsoft YaHei" w:eastAsia="Microsoft YaHei"/>
        </w:rPr>
        <w:t>2.1 系统架构</w:t>
      </w:r>
    </w:p>
    <w:p>
      <w:r>
        <w:rPr>
          <w:rFonts w:ascii="Microsoft YaHei" w:hAnsi="Microsoft YaHei" w:eastAsia="Microsoft YaHei"/>
          <w:b w:val="0"/>
          <w:sz w:val="24"/>
        </w:rPr>
        <w:t>系统采用经典的前后端分离架构，借助微信云开发免去服务器运维工作：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组成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表现层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WXML 页面结构 + WXSS 样式 + 组件化开发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用户直接交互的界面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逻辑层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 Page/Component JS 逻辑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页面跳转、事件处理、数据绑定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微信云开发 SDK（wx.cloud.xxx）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客户端调用云函数的统一入口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云函数（Node.js 环境）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业务逻辑封装：登录校验、商品 CRUD、搜索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云数据库（MongoDB）+ 云存储（COS）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数据持久化 + 文件存储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安全层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微信登录鉴权 + 云函数权限控制 + 内容安全 API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数据安全和内容合规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2.2 目录结构（完整版）</w:t>
      </w:r>
    </w:p>
    <w:p>
      <w:r>
        <w:rPr>
          <w:rFonts w:ascii="Microsoft YaHei" w:hAnsi="Microsoft YaHei" w:eastAsia="Microsoft YaHei"/>
          <w:b w:val="0"/>
          <w:sz w:val="24"/>
        </w:rPr>
        <w:t>推荐的生产级目录结构，兼顾可维护性和扩展性：</w:t>
      </w:r>
    </w:p>
    <w:p>
      <w:r>
        <w:rPr>
          <w:rFonts w:ascii="Microsoft YaHei" w:hAnsi="Microsoft YaHei" w:eastAsia="Microsoft YaHei"/>
          <w:b w:val="0"/>
          <w:sz w:val="18"/>
        </w:rPr>
        <w:t>campus-secondhand-trading/</w:t>
      </w:r>
    </w:p>
    <w:p>
      <w:r>
        <w:rPr>
          <w:rFonts w:ascii="Microsoft YaHei" w:hAnsi="Microsoft YaHei" w:eastAsia="Microsoft YaHei"/>
          <w:b w:val="0"/>
          <w:sz w:val="18"/>
        </w:rPr>
        <w:t>├── miniprogram/                          # 小程序客户端代码</w:t>
      </w:r>
    </w:p>
    <w:p>
      <w:r>
        <w:rPr>
          <w:rFonts w:ascii="Microsoft YaHei" w:hAnsi="Microsoft YaHei" w:eastAsia="Microsoft YaHei"/>
          <w:b w:val="0"/>
          <w:sz w:val="18"/>
        </w:rPr>
        <w:t>│   ├── pages/                           # 页面文件夹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index/                       # 首页（商品列表 + 分类导航）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publish/                     # 发布商品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detail/                      # 商品详情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search/                      # 搜索页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message/                     # 消息列表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chat/                        # 聊天详情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profile/                     # 个人中心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mygoods/                     # 我发布的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favorites/                   # 我的收藏</w:t>
      </w:r>
    </w:p>
    <w:p>
      <w:r>
        <w:rPr>
          <w:rFonts w:ascii="Microsoft YaHei" w:hAnsi="Microsoft YaHei" w:eastAsia="Microsoft YaHei"/>
          <w:b w:val="0"/>
          <w:sz w:val="18"/>
        </w:rPr>
        <w:t>│   │   └── orders/                      # 订单管理</w:t>
      </w:r>
    </w:p>
    <w:p>
      <w:r>
        <w:rPr>
          <w:rFonts w:ascii="Microsoft YaHei" w:hAnsi="Microsoft YaHei" w:eastAsia="Microsoft YaHei"/>
          <w:b w:val="0"/>
          <w:sz w:val="18"/>
        </w:rPr>
        <w:t>│   ├── components/                      # 公共组件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goods-card/                  # 商品卡片组件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search-bar/                  # 搜索栏组件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loading/                     # 加载中组件</w:t>
      </w:r>
    </w:p>
    <w:p>
      <w:r>
        <w:rPr>
          <w:rFonts w:ascii="Microsoft YaHei" w:hAnsi="Microsoft YaHei" w:eastAsia="Microsoft YaHei"/>
          <w:b w:val="0"/>
          <w:sz w:val="18"/>
        </w:rPr>
        <w:t>│   │   └── empty-state/                 # 空状态组件</w:t>
      </w:r>
    </w:p>
    <w:p>
      <w:r>
        <w:rPr>
          <w:rFonts w:ascii="Microsoft YaHei" w:hAnsi="Microsoft YaHei" w:eastAsia="Microsoft YaHei"/>
          <w:b w:val="0"/>
          <w:sz w:val="18"/>
        </w:rPr>
        <w:t>│   ├── utils/                           # 工具函数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util.js                      # 通用工具</w:t>
      </w:r>
    </w:p>
    <w:p>
      <w:r>
        <w:rPr>
          <w:rFonts w:ascii="Microsoft YaHei" w:hAnsi="Microsoft YaHei" w:eastAsia="Microsoft YaHei"/>
          <w:b w:val="0"/>
          <w:sz w:val="18"/>
        </w:rPr>
        <w:t>│   │   ├── time.js                      # 时间格式化</w:t>
      </w:r>
    </w:p>
    <w:p>
      <w:r>
        <w:rPr>
          <w:rFonts w:ascii="Microsoft YaHei" w:hAnsi="Microsoft YaHei" w:eastAsia="Microsoft YaHei"/>
          <w:b w:val="0"/>
          <w:sz w:val="18"/>
        </w:rPr>
        <w:t>│   │   └── constants.js                 # 常量定义</w:t>
      </w:r>
    </w:p>
    <w:p>
      <w:r>
        <w:rPr>
          <w:rFonts w:ascii="Microsoft YaHei" w:hAnsi="Microsoft YaHei" w:eastAsia="Microsoft YaHei"/>
          <w:b w:val="0"/>
          <w:sz w:val="18"/>
        </w:rPr>
        <w:t>│   ├── images/                          # 静态图片资源</w:t>
      </w:r>
    </w:p>
    <w:p>
      <w:r>
        <w:rPr>
          <w:rFonts w:ascii="Microsoft YaHei" w:hAnsi="Microsoft YaHei" w:eastAsia="Microsoft YaHei"/>
          <w:b w:val="0"/>
          <w:sz w:val="18"/>
        </w:rPr>
        <w:t>│   ├── app.js                           # 小程序入口逻辑</w:t>
      </w:r>
    </w:p>
    <w:p>
      <w:r>
        <w:rPr>
          <w:rFonts w:ascii="Microsoft YaHei" w:hAnsi="Microsoft YaHei" w:eastAsia="Microsoft YaHei"/>
          <w:b w:val="0"/>
          <w:sz w:val="18"/>
        </w:rPr>
        <w:t>│   ├── app.json                         # 全局配置</w:t>
      </w:r>
    </w:p>
    <w:p>
      <w:r>
        <w:rPr>
          <w:rFonts w:ascii="Microsoft YaHei" w:hAnsi="Microsoft YaHei" w:eastAsia="Microsoft YaHei"/>
          <w:b w:val="0"/>
          <w:sz w:val="18"/>
        </w:rPr>
        <w:t>│   └── app.wxss                         # 全局样式</w:t>
      </w:r>
    </w:p>
    <w:p>
      <w:r>
        <w:rPr>
          <w:rFonts w:ascii="Microsoft YaHei" w:hAnsi="Microsoft YaHei" w:eastAsia="Microsoft YaHei"/>
          <w:b w:val="0"/>
          <w:sz w:val="18"/>
        </w:rPr>
        <w:t>├── cloudfunctions/                      # 云函数目录</w:t>
      </w:r>
    </w:p>
    <w:p>
      <w:r>
        <w:rPr>
          <w:rFonts w:ascii="Microsoft YaHei" w:hAnsi="Microsoft YaHei" w:eastAsia="Microsoft YaHei"/>
          <w:b w:val="0"/>
          <w:sz w:val="18"/>
        </w:rPr>
        <w:t>│   ├── login/                           # 登录云函数</w:t>
      </w:r>
    </w:p>
    <w:p>
      <w:r>
        <w:rPr>
          <w:rFonts w:ascii="Microsoft YaHei" w:hAnsi="Microsoft YaHei" w:eastAsia="Microsoft YaHei"/>
          <w:b w:val="0"/>
          <w:sz w:val="18"/>
        </w:rPr>
        <w:t>│   ├── getGoodsList/                    # 获取商品列表</w:t>
      </w:r>
    </w:p>
    <w:p>
      <w:r>
        <w:rPr>
          <w:rFonts w:ascii="Microsoft YaHei" w:hAnsi="Microsoft YaHei" w:eastAsia="Microsoft YaHei"/>
          <w:b w:val="0"/>
          <w:sz w:val="18"/>
        </w:rPr>
        <w:t>│   ├── getGoodsDetail/                  # 获取商品详情</w:t>
      </w:r>
    </w:p>
    <w:p>
      <w:r>
        <w:rPr>
          <w:rFonts w:ascii="Microsoft YaHei" w:hAnsi="Microsoft YaHei" w:eastAsia="Microsoft YaHei"/>
          <w:b w:val="0"/>
          <w:sz w:val="18"/>
        </w:rPr>
        <w:t>│   ├── publishGoods/                    # 发布商品</w:t>
      </w:r>
    </w:p>
    <w:p>
      <w:r>
        <w:rPr>
          <w:rFonts w:ascii="Microsoft YaHei" w:hAnsi="Microsoft YaHei" w:eastAsia="Microsoft YaHei"/>
          <w:b w:val="0"/>
          <w:sz w:val="18"/>
        </w:rPr>
        <w:t>│   ├── searchGoods/                     # 搜索商品</w:t>
      </w:r>
    </w:p>
    <w:p>
      <w:r>
        <w:rPr>
          <w:rFonts w:ascii="Microsoft YaHei" w:hAnsi="Microsoft YaHei" w:eastAsia="Microsoft YaHei"/>
          <w:b w:val="0"/>
          <w:sz w:val="18"/>
        </w:rPr>
        <w:t>│   ├── addFavorite/                     # 添加收藏</w:t>
      </w:r>
    </w:p>
    <w:p>
      <w:r>
        <w:rPr>
          <w:rFonts w:ascii="Microsoft YaHei" w:hAnsi="Microsoft YaHei" w:eastAsia="Microsoft YaHei"/>
          <w:b w:val="0"/>
          <w:sz w:val="18"/>
        </w:rPr>
        <w:t>│   ├── removeFavorite/                  # 取消收藏</w:t>
      </w:r>
    </w:p>
    <w:p>
      <w:r>
        <w:rPr>
          <w:rFonts w:ascii="Microsoft YaHei" w:hAnsi="Microsoft YaHei" w:eastAsia="Microsoft YaHei"/>
          <w:b w:val="0"/>
          <w:sz w:val="18"/>
        </w:rPr>
        <w:t>│   ├── addMessage/                      # 发送留言</w:t>
      </w:r>
    </w:p>
    <w:p>
      <w:r>
        <w:rPr>
          <w:rFonts w:ascii="Microsoft YaHei" w:hAnsi="Microsoft YaHei" w:eastAsia="Microsoft YaHei"/>
          <w:b w:val="0"/>
          <w:sz w:val="18"/>
        </w:rPr>
        <w:t>│   ├── getMessages/                     # 获取留言列表</w:t>
      </w:r>
    </w:p>
    <w:p>
      <w:r>
        <w:rPr>
          <w:rFonts w:ascii="Microsoft YaHei" w:hAnsi="Microsoft YaHei" w:eastAsia="Microsoft YaHei"/>
          <w:b w:val="0"/>
          <w:sz w:val="18"/>
        </w:rPr>
        <w:t>│   ├── createOrder/                     # 创建订单</w:t>
      </w:r>
    </w:p>
    <w:p>
      <w:r>
        <w:rPr>
          <w:rFonts w:ascii="Microsoft YaHei" w:hAnsi="Microsoft YaHei" w:eastAsia="Microsoft YaHei"/>
          <w:b w:val="0"/>
          <w:sz w:val="18"/>
        </w:rPr>
        <w:t>│   ├── getOrders/                       # 获取订单列表</w:t>
      </w:r>
    </w:p>
    <w:p>
      <w:r>
        <w:rPr>
          <w:rFonts w:ascii="Microsoft YaHei" w:hAnsi="Microsoft YaHei" w:eastAsia="Microsoft YaHei"/>
          <w:b w:val="0"/>
          <w:sz w:val="18"/>
        </w:rPr>
        <w:t>│   └── updateOrder/                     # 更新订单状态</w:t>
      </w:r>
    </w:p>
    <w:p>
      <w:r>
        <w:rPr>
          <w:rFonts w:ascii="Microsoft YaHei" w:hAnsi="Microsoft YaHei" w:eastAsia="Microsoft YaHei"/>
          <w:b w:val="0"/>
          <w:sz w:val="18"/>
        </w:rPr>
        <w:t>├── project.config.json                  # 项目配置文件</w:t>
      </w:r>
    </w:p>
    <w:p>
      <w:r>
        <w:rPr>
          <w:rFonts w:ascii="Microsoft YaHei" w:hAnsi="Microsoft YaHei" w:eastAsia="Microsoft YaHei"/>
          <w:b w:val="0"/>
          <w:sz w:val="18"/>
        </w:rPr>
        <w:t>├── README.md                            # 项目说明文档</w:t>
      </w:r>
    </w:p>
    <w:p>
      <w:r>
        <w:rPr>
          <w:rFonts w:ascii="Microsoft YaHei" w:hAnsi="Microsoft YaHei" w:eastAsia="Microsoft YaHei"/>
          <w:b w:val="0"/>
          <w:sz w:val="18"/>
        </w:rPr>
        <w:t>└── .gitignore                           # Git 忽略规则</w:t>
      </w:r>
    </w:p>
    <w:p>
      <w:pPr>
        <w:pStyle w:val="Heading2"/>
      </w:pPr>
      <w:r>
        <w:rPr>
          <w:rFonts w:ascii="Microsoft YaHei" w:hAnsi="Microsoft YaHei" w:eastAsia="Microsoft YaHei"/>
        </w:rPr>
        <w:t>2.3 云数据库详细设计</w:t>
      </w:r>
    </w:p>
    <w:p>
      <w:r>
        <w:rPr>
          <w:rFonts w:ascii="Microsoft YaHei" w:hAnsi="Microsoft YaHei" w:eastAsia="Microsoft YaHei"/>
          <w:b w:val="0"/>
          <w:sz w:val="24"/>
        </w:rPr>
        <w:t>云数据库采用 JSON 文档模型（类 MongoDB），共设计 6 个集合，覆盖全部功能需求：</w:t>
      </w:r>
    </w:p>
    <w:p>
      <w:pPr>
        <w:pStyle w:val="Heading3"/>
      </w:pPr>
      <w:r>
        <w:rPr>
          <w:rFonts w:ascii="Microsoft YaHei" w:hAnsi="Microsoft YaHei" w:eastAsia="Microsoft YaHei"/>
        </w:rPr>
        <w:t>2.3.1 users（用户集合）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文档唯一标识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openId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微信返回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用户唯一标识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nickName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微信昵称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用户微信昵称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avatarUrl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微信头像 URL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用户头像地址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phone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用户填写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手机号（可选）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school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用户填写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学校名称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studentId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用户填写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学号（校园认证用）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creditScore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100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信誉分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isVerified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false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是否通过校园认证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注册时间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lastLoginTime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最后登录时间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2.3.2 goods（商品集合）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商品唯一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商品标题（1-50 字）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description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商品描述（0-500 字）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price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售价（单位：元）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originalPrice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原价（可选）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category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用户选择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分类（教材/电子/生活/运动/其他）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images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array&lt;string&gt;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上传后生成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图片云存储 fileID 数组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contact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联系方式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0=在售 1=已售 2=下架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location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用户填写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交易地点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views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浏览次数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发布时间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最后更新时间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2.3.3 orders（订单集合）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订单唯一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关联的商品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sellerId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卖家用户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buyerId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买家用户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0=待确认 1=已完成 2=已取消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message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买家留言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下单时的留言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下单时间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状态更新时间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2.3.4 messages（留言/消息集合）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消息唯一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关联商品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fromId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发送方用户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接收方用户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消息内容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isRead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boolean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false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是否已读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2.3.5 favorites（收藏集合）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收藏记录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收藏时间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2.3.6 ratings（评价集合，加分功能）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数据来源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评价记录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关联订单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fromId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评价方用户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toId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系统填充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被评价方用户 ID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score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用户选择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评分 1-5 星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comment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评价文字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自动生成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评价时间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云函数设计</w:t>
      </w:r>
    </w:p>
    <w:p>
      <w:r>
        <w:rPr>
          <w:rFonts w:ascii="Microsoft YaHei" w:hAnsi="Microsoft YaHei" w:eastAsia="Microsoft YaHei"/>
          <w:b w:val="0"/>
          <w:sz w:val="24"/>
        </w:rPr>
        <w:t>每个云函数的输入参数、处理逻辑和返回值的详细说明：</w:t>
      </w:r>
    </w:p>
    <w:p>
      <w:pPr>
        <w:pStyle w:val="Heading3"/>
      </w:pPr>
      <w:r>
        <w:rPr>
          <w:rFonts w:ascii="Microsoft YaHei" w:hAnsi="Microsoft YaHei" w:eastAsia="Microsoft YaHei"/>
        </w:rPr>
        <w:t>2.4.1 login（登录云函数）</w:t>
      </w:r>
    </w:p>
    <w:p>
      <w:r>
        <w:rPr>
          <w:rFonts w:ascii="Microsoft YaHei" w:hAnsi="Microsoft YaHei" w:eastAsia="Microsoft YaHei"/>
          <w:b w:val="0"/>
          <w:sz w:val="24"/>
        </w:rPr>
        <w:t>触发时机：小程序启动时调用 wx.login() 获取 code，传给云函数</w:t>
      </w:r>
    </w:p>
    <w:p>
      <w:r>
        <w:rPr>
          <w:rFonts w:ascii="Microsoft YaHei" w:hAnsi="Microsoft YaHei" w:eastAsia="Microsoft YaHei"/>
          <w:b w:val="0"/>
          <w:sz w:val="24"/>
        </w:rPr>
        <w:t>输入：无（云函数通过 wxContext 自动获取 openId）</w:t>
      </w:r>
    </w:p>
    <w:p>
      <w:r>
        <w:rPr>
          <w:rFonts w:ascii="Microsoft YaHei" w:hAnsi="Microsoft YaHei" w:eastAsia="Microsoft YaHei"/>
          <w:b w:val="0"/>
          <w:sz w:val="24"/>
        </w:rPr>
        <w:t>处理逻辑：获取 openId → 查询 users 集合是否存在 → 不存在则创建新用户 → 返回用户数据</w:t>
      </w:r>
    </w:p>
    <w:p>
      <w:r>
        <w:rPr>
          <w:rFonts w:ascii="Microsoft YaHei" w:hAnsi="Microsoft YaHei" w:eastAsia="Microsoft YaHei"/>
          <w:b w:val="0"/>
          <w:sz w:val="24"/>
        </w:rPr>
        <w:t>输出：{ code: 0, data: { userInfo, isNewUser } }</w:t>
      </w:r>
    </w:p>
    <w:p>
      <w:pPr>
        <w:pStyle w:val="Heading3"/>
      </w:pPr>
      <w:r>
        <w:rPr>
          <w:rFonts w:ascii="Microsoft YaHei" w:hAnsi="Microsoft YaHei" w:eastAsia="Microsoft YaHei"/>
        </w:rPr>
        <w:t>2.4.2 getGoodsList（获取商品列表）</w:t>
      </w:r>
    </w:p>
    <w:p>
      <w:r>
        <w:rPr>
          <w:rFonts w:ascii="Microsoft YaHei" w:hAnsi="Microsoft YaHei" w:eastAsia="Microsoft YaHei"/>
          <w:b w:val="0"/>
          <w:sz w:val="24"/>
        </w:rPr>
        <w:t>输入：{ page, pageSize, category, sortBy }</w:t>
      </w:r>
    </w:p>
    <w:p>
      <w:r>
        <w:rPr>
          <w:rFonts w:ascii="Microsoft YaHei" w:hAnsi="Microsoft YaHei" w:eastAsia="Microsoft YaHei"/>
          <w:b w:val="0"/>
          <w:sz w:val="24"/>
        </w:rPr>
        <w:t>处理逻辑：按条件查询 goods 集合 → status=0（在售）→ 按时间/热度排序 → 分页返回</w:t>
      </w:r>
    </w:p>
    <w:p>
      <w:r>
        <w:rPr>
          <w:rFonts w:ascii="Microsoft YaHei" w:hAnsi="Microsoft YaHei" w:eastAsia="Microsoft YaHei"/>
          <w:b w:val="0"/>
          <w:sz w:val="24"/>
        </w:rPr>
        <w:t>关键点：使用 skip + limit 实现分页，避免一次性加载过多数据</w:t>
      </w:r>
    </w:p>
    <w:p>
      <w:r>
        <w:rPr>
          <w:rFonts w:ascii="Microsoft YaHei" w:hAnsi="Microsoft YaHei" w:eastAsia="Microsoft YaHei"/>
          <w:b w:val="0"/>
          <w:sz w:val="24"/>
        </w:rPr>
        <w:t>输出：{ code: 0, data: { list: [], total, hasMore } }</w:t>
      </w:r>
    </w:p>
    <w:p>
      <w:pPr>
        <w:pStyle w:val="Heading3"/>
      </w:pPr>
      <w:r>
        <w:rPr>
          <w:rFonts w:ascii="Microsoft YaHei" w:hAnsi="Microsoft YaHei" w:eastAsia="Microsoft YaHei"/>
        </w:rPr>
        <w:t>2.4.3 searchGoods（搜索商品）</w:t>
      </w:r>
    </w:p>
    <w:p>
      <w:r>
        <w:rPr>
          <w:rFonts w:ascii="Microsoft YaHei" w:hAnsi="Microsoft YaHei" w:eastAsia="Microsoft YaHei"/>
          <w:b w:val="0"/>
          <w:sz w:val="24"/>
        </w:rPr>
        <w:t>输入：{ keyword, page, pageSize }</w:t>
      </w:r>
    </w:p>
    <w:p>
      <w:r>
        <w:rPr>
          <w:rFonts w:ascii="Microsoft YaHei" w:hAnsi="Microsoft YaHei" w:eastAsia="Microsoft YaHei"/>
          <w:b w:val="0"/>
          <w:sz w:val="24"/>
        </w:rPr>
        <w:t>处理逻辑：使用 db.RegExp 对 title 和 description 字段进行模糊匹配 → 按相关度排序</w:t>
      </w:r>
    </w:p>
    <w:p>
      <w:r>
        <w:rPr>
          <w:rFonts w:ascii="Microsoft YaHei" w:hAnsi="Microsoft YaHei" w:eastAsia="Microsoft YaHei"/>
          <w:b w:val="0"/>
          <w:sz w:val="24"/>
        </w:rPr>
        <w:t>示例代码：db.collection('goods').where({ title: db.RegExp({ regexp: keyword, options: 'i' }) }).get()</w:t>
      </w:r>
    </w:p>
    <w:p>
      <w:r>
        <w:rPr>
          <w:rFonts w:ascii="Microsoft YaHei" w:hAnsi="Microsoft YaHei" w:eastAsia="Microsoft YaHei"/>
          <w:b w:val="0"/>
          <w:sz w:val="24"/>
        </w:rPr>
        <w:t>输出：{ code: 0, data: { list: [], total, hasMore } }</w:t>
      </w:r>
    </w:p>
    <w:p>
      <w:pPr>
        <w:pStyle w:val="Heading3"/>
      </w:pPr>
      <w:r>
        <w:rPr>
          <w:rFonts w:ascii="Microsoft YaHei" w:hAnsi="Microsoft YaHei" w:eastAsia="Microsoft YaHei"/>
        </w:rPr>
        <w:t>2.4.4 publishGoods（发布商品）</w:t>
      </w:r>
    </w:p>
    <w:p>
      <w:r>
        <w:rPr>
          <w:rFonts w:ascii="Microsoft YaHei" w:hAnsi="Microsoft YaHei" w:eastAsia="Microsoft YaHei"/>
          <w:b w:val="0"/>
          <w:sz w:val="24"/>
        </w:rPr>
        <w:t>输入：{ title, description, price, originalPrice, category, images, contact, location }</w:t>
      </w:r>
    </w:p>
    <w:p>
      <w:r>
        <w:rPr>
          <w:rFonts w:ascii="Microsoft YaHei" w:hAnsi="Microsoft YaHei" w:eastAsia="Microsoft YaHei"/>
          <w:b w:val="0"/>
          <w:sz w:val="24"/>
        </w:rPr>
        <w:t>处理逻辑：参数校验（标题/价格必填）→ 调用内容安全 API 检查文本和图片 → 写入 goods 集合</w:t>
      </w:r>
    </w:p>
    <w:p>
      <w:r>
        <w:rPr>
          <w:rFonts w:ascii="Microsoft YaHei" w:hAnsi="Microsoft YaHei" w:eastAsia="Microsoft YaHei"/>
          <w:b w:val="0"/>
          <w:sz w:val="24"/>
        </w:rPr>
        <w:t>输出：{ code: 0, data: { goodsId } }</w:t>
      </w:r>
    </w:p>
    <w:p>
      <w:pPr>
        <w:pStyle w:val="Heading3"/>
      </w:pPr>
      <w:r>
        <w:rPr>
          <w:rFonts w:ascii="Microsoft YaHei" w:hAnsi="Microsoft YaHei" w:eastAsia="Microsoft YaHei"/>
        </w:rPr>
        <w:t>2.4.5 createOrder（创建订单）</w:t>
      </w:r>
    </w:p>
    <w:p>
      <w:r>
        <w:rPr>
          <w:rFonts w:ascii="Microsoft YaHei" w:hAnsi="Microsoft YaHei" w:eastAsia="Microsoft YaHei"/>
          <w:b w:val="0"/>
          <w:sz w:val="24"/>
        </w:rPr>
        <w:t>触发时机：买家在商品详情页点击「我要购买」</w:t>
      </w:r>
    </w:p>
    <w:p>
      <w:r>
        <w:rPr>
          <w:rFonts w:ascii="Microsoft YaHei" w:hAnsi="Microsoft YaHei" w:eastAsia="Microsoft YaHei"/>
          <w:b w:val="0"/>
          <w:sz w:val="24"/>
        </w:rPr>
        <w:t>处理逻辑：检查商品状态是否为在售 → 创建订单记录 → 更新商品 status=1（已售）</w:t>
      </w:r>
    </w:p>
    <w:p>
      <w:r>
        <w:rPr>
          <w:rFonts w:ascii="Microsoft YaHei" w:hAnsi="Microsoft YaHei" w:eastAsia="Microsoft YaHei"/>
          <w:b w:val="0"/>
          <w:sz w:val="24"/>
        </w:rPr>
        <w:t>关键点：使用事务（transaction）保证数据一致性，避免多人同时购买同一商品</w:t>
      </w:r>
    </w:p>
    <w:p>
      <w:r>
        <w:rPr>
          <w:rFonts w:ascii="Microsoft YaHei" w:hAnsi="Microsoft YaHei" w:eastAsia="Microsoft YaHei"/>
          <w:b w:val="0"/>
          <w:sz w:val="24"/>
        </w:rPr>
        <w:t>输出：{ code: 0, data: { orderId } }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三、项目实施流程</w:t>
      </w:r>
    </w:p>
    <w:p>
      <w:r>
        <w:rPr>
          <w:rFonts w:ascii="Microsoft YaHei" w:hAnsi="Microsoft YaHei" w:eastAsia="Microsoft YaHei"/>
          <w:b w:val="0"/>
          <w:sz w:val="24"/>
        </w:rPr>
        <w:t>本项目按 6 周迭代推进，每周有明确的主题和交付物。</w:t>
      </w:r>
    </w:p>
    <w:p>
      <w:pPr>
        <w:pStyle w:val="Heading2"/>
      </w:pPr>
      <w:r>
        <w:rPr>
          <w:rFonts w:ascii="Microsoft YaHei" w:hAnsi="Microsoft YaHei" w:eastAsia="Microsoft YaHei"/>
        </w:rPr>
        <w:t>3.1 总体里程碑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阶段主题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里程碑交付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环境搭建与框架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项目启动、云开发环境就绪、基础页面框架搭建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商品模块完成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发布、列表、详情、分类筛选全链路打通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3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交互模块完成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搜索、收藏、留言等交互功能实现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订单与个人中心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订单流程、个人中心、我的发布/收藏/订单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5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测试与优化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全功能测试、Bug 修复、性能优化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6 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部署与文档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上架审核、毕设论文撰写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第 1 周：环境搭建与基础框架</w:t>
      </w:r>
    </w:p>
    <w:p>
      <w:r>
        <w:rPr>
          <w:rFonts w:ascii="Microsoft YaHei" w:hAnsi="Microsoft YaHei" w:eastAsia="Microsoft YaHei"/>
          <w:b w:val="0"/>
          <w:sz w:val="24"/>
        </w:rPr>
        <w:t>目标：跑通「注册小程序 → 搭建环境 → 页面框架 → 登录流程」全链路。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1：在 mp.weixin.qq.com 注册小程序 AppID，下载开发者工具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2：开通云开发环境（建议创建 campus-dev 和 campus-prod 两个环境）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3：创建所有数据库集合，配置 app.json TabBar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4-5：编写 login 云函数，实现微信一键登录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6-7：搭建首页、发布页、消息页、个人中心基础框架</w:t>
      </w:r>
    </w:p>
    <w:p>
      <w:pPr>
        <w:pStyle w:val="Heading2"/>
      </w:pPr>
      <w:r>
        <w:rPr>
          <w:rFonts w:ascii="Microsoft YaHei" w:hAnsi="Microsoft YaHei" w:eastAsia="Microsoft YaHei"/>
        </w:rPr>
        <w:t>3.3 第 2 周：商品模块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8-9：发布商品表单 + 图片上传 + publishGoods 云函数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10-11：商品列表（分页加载 + 上拉加载更多）+ 商品详情页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12-13：分类筛选 + 排序功能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14：周末回顾与 Bug 修复</w:t>
      </w:r>
    </w:p>
    <w:p>
      <w:pPr>
        <w:pStyle w:val="Heading2"/>
      </w:pPr>
      <w:r>
        <w:rPr>
          <w:rFonts w:ascii="Microsoft YaHei" w:hAnsi="Microsoft YaHei" w:eastAsia="Microsoft YaHei"/>
        </w:rPr>
        <w:t>3.4 第 3 周：交互模块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15-16：搜索页面 + searchGoods 云函数（RegExp 模糊匹配）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17-18：收藏/取消收藏 + 收藏列表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19-20：留言/消息功能（发送 + 列表）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21：周末回顾与 Bug 修复</w:t>
      </w:r>
    </w:p>
    <w:p>
      <w:pPr>
        <w:pStyle w:val="Heading2"/>
      </w:pPr>
      <w:r>
        <w:rPr>
          <w:rFonts w:ascii="Microsoft YaHei" w:hAnsi="Microsoft YaHei" w:eastAsia="Microsoft YaHei"/>
        </w:rPr>
        <w:t>3.5 第 4 周：订单与个人中心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22-23：订单功能（createOrder/getOrders/updateOrder 云函数）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24-25：个人中心（头像昵称 + 菜单列表 + 我的发布/收藏/订单）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26-27：图片优化 + 细节完善（懒加载、预览、时间友好显示）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Day 28：周末回顾</w:t>
      </w:r>
    </w:p>
    <w:p>
      <w:pPr>
        <w:pStyle w:val="Heading2"/>
      </w:pPr>
      <w:r>
        <w:rPr>
          <w:rFonts w:ascii="Microsoft YaHei" w:hAnsi="Microsoft YaHei" w:eastAsia="Microsoft YaHei"/>
        </w:rPr>
        <w:t>3.6 第 5 周：测试与优化</w:t>
      </w:r>
    </w:p>
    <w:p>
      <w:r>
        <w:rPr>
          <w:rFonts w:ascii="Microsoft YaHei" w:hAnsi="Microsoft YaHei" w:eastAsia="Microsoft YaHei"/>
          <w:b w:val="0"/>
          <w:sz w:val="24"/>
        </w:rPr>
        <w:t>测试范围覆盖功能测试、异常测试、兼容性测试、性能测试、安全测试和体验优化。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测试类型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测试内容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覆盖范围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功能测试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逐模块验证所有功能是否按预期运行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 P0/P1 功能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异常测试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网络断开、数据为空、权限不足等场景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各核心页面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兼容性测试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不同手机型号（iPhone/安卓）、不同屏幕尺寸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3-5 款机型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性能测试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页面加载速度、云函数响应时间、列表滚动畅度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 + 详情页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安全测试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 API 是否生效、云函数权限是否正确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 + 留言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体验优化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加载状态提示、操作反馈、错误提示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全流程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3.7 第 6 周：部署上架与论文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按照第五章的步骤完成代码上传、审核、发布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截图全流程：开发工具界面、审核通过页面、线上运行截图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整理项目文档，撰写毕设论文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四、自建测试的结果分析</w:t>
      </w:r>
    </w:p>
    <w:p>
      <w:r>
        <w:rPr>
          <w:rFonts w:ascii="Microsoft YaHei" w:hAnsi="Microsoft YaHei" w:eastAsia="Microsoft YaHei"/>
          <w:b w:val="0"/>
          <w:sz w:val="24"/>
        </w:rPr>
        <w:t>测试是毕设项目中非常重要的一环，规范的测试过程和数据分析能显著提升论文质量。</w:t>
      </w:r>
    </w:p>
    <w:p>
      <w:pPr>
        <w:pStyle w:val="Heading2"/>
      </w:pPr>
      <w:r>
        <w:rPr>
          <w:rFonts w:ascii="Microsoft YaHei" w:hAnsi="Microsoft YaHei" w:eastAsia="Microsoft YaHei"/>
        </w:rPr>
        <w:t>4.1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配置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硬件环境 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iPhone 14 Pro / iOS 17.2 / 微信 8.0.48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主流机型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硬件环境 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小米 14 / Android 14 / 微信 8.0.48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安卓机型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硬件环境 3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华为 Mate 60 / 鸿蒙 4.0 / 微信 8.0.47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国产机型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开发工具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微信开发者工具 Stable 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模拟器 + 真机调试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网络环境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Wi-Fi / 5G / 弱网（限速）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模拟不同网络条件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测试用例设计</w:t>
      </w:r>
    </w:p>
    <w:p>
      <w:r>
        <w:rPr>
          <w:rFonts w:ascii="Microsoft YaHei" w:hAnsi="Microsoft YaHei" w:eastAsia="Microsoft YaHei"/>
          <w:b w:val="0"/>
          <w:sz w:val="24"/>
        </w:rPr>
        <w:t>以下是一份完整的测试用例表，可以直接复制到 Excel 中逐条测试并填写结果：</w:t>
      </w:r>
    </w:p>
    <w:p>
      <w:r>
        <w:rPr>
          <w:rFonts w:ascii="Microsoft YaHei" w:hAnsi="Microsoft YaHei" w:eastAsia="Microsoft YaHei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登录模块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首次授权登录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弹出微信授权窗 → 授权后跳转首页，users 集合新增记录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登录模块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非首次登录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直接进入首页，不弹授权窗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登录模块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拒绝授权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停留在登录页，提示“需要授权才能使用”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填写所有必填项并提交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发布成功，返回首页并看到新商品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TC005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标题为空点击发布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提示“请输入商品标题”，不提交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TC006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价格为负数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提示“请输入有效价格”，不提交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TC007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不上传图片直接发布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允许发布（图片为非必填）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TC008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上传超过 9 张图片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提示“最多上传 9 张图片”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TC009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输入敏感词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 API 拦截，提示“内容不合规”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商品列表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首页加载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展示在售商品列表，按时间倒序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商品列表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下拉刷新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列表刷新，回到顶部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商品列表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上拉加载更多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加载下一页数据，拼接在列表末尾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商品列表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列表数据为空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显示空状态占位图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分类筛选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点击“教材”分类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只显示教材分类的商品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TC015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分类筛选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切换分类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列表内容随分类切换更新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TC016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点击商品卡片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跳转到该商品的详情页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TC017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图片轮播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左右滑动切换图片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TC018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浏览次数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每次打开详情页 views +1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TC019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搜索“自行车”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返回标题或描述中包含“自行车”的商品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搜索不存在的内容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显示“未找到相关商品”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搜索空字符串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返回全部在售商品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点击收藏按钮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按钮变为实心，提示“已收藏”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再次点击取消收藏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按钮变为空心，提示“已取消”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在“我的收藏”查看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展示所有收藏的商品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TC025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留言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发送留言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留言出现在商品详情留言区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TC026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留言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发送空留言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提示“请输入留言内容”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TC027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买家点击“我要购买”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生成订单，商品状态变为已售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TC028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卖家确认订单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订单状态变为“已完成”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TC029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买家取消订单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订单状态变为“已取消”，商品恢复在售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TC030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购买已售商品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提示“该商品已被买走”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TC031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个人中心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查看个人资料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展示用户头像、昵称、信誉分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TC032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个人中心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编辑资料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修改后保存成功，数据更新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TC033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我发布的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查看已发布的商品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列表展示所有商品及其状态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TC034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我发布的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下架商品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商品状态变为“已下架”，前端不可见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测试结果分析方法</w:t>
      </w:r>
    </w:p>
    <w:p>
      <w:pPr>
        <w:pStyle w:val="Heading3"/>
      </w:pPr>
      <w:r>
        <w:rPr>
          <w:rFonts w:ascii="Microsoft YaHei" w:hAnsi="Microsoft YaHei" w:eastAsia="Microsoft YaHei"/>
        </w:rPr>
        <w:t>功能完整率</w:t>
      </w:r>
    </w:p>
    <w:p>
      <w:r>
        <w:rPr>
          <w:rFonts w:ascii="Microsoft YaHei" w:hAnsi="Microsoft YaHei" w:eastAsia="Microsoft YaHei"/>
          <w:b w:val="0"/>
          <w:sz w:val="24"/>
        </w:rPr>
        <w:t>计算公式：功能完整率 = (通过的用例数 / 总用例数) × 100%</w:t>
      </w:r>
    </w:p>
    <w:p>
      <w:r>
        <w:rPr>
          <w:rFonts w:ascii="Microsoft YaHei" w:hAnsi="Microsoft YaHei" w:eastAsia="Microsoft YaHei"/>
          <w:b w:val="0"/>
          <w:sz w:val="24"/>
        </w:rPr>
        <w:t>目标：≥ 95%（34 条用例中至少通过 34 条）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总测试用例：36 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通过：35 条（97.2%）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失败：1 条（分类切换偶发数据不刷新）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原因分析：切换分类时 page 参数未重置，导致加载了上一分类的后续页数据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修复方案：切换分类时将 page 重置为 1，并清空现有列表</w:t>
      </w:r>
    </w:p>
    <w:p>
      <w:pPr>
        <w:pStyle w:val="Heading3"/>
      </w:pPr>
      <w:r>
        <w:rPr>
          <w:rFonts w:ascii="Microsoft YaHei" w:hAnsi="Microsoft YaHei" w:eastAsia="Microsoft YaHei"/>
        </w:rPr>
        <w:t>Bug 分布分析</w:t>
      </w:r>
    </w:p>
    <w:p>
      <w:r>
        <w:rPr>
          <w:rFonts w:ascii="Microsoft YaHei" w:hAnsi="Microsoft YaHei" w:eastAsia="Microsoft YaHei"/>
          <w:b w:val="0"/>
          <w:sz w:val="24"/>
        </w:rPr>
        <w:t>建议按模块统计 Bug 数量，生成饼图放入论文：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 数量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商品模块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35%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搜索模块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订单模块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用户模块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UI/体验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</w:tr>
    </w:tbl>
    <w:p>
      <w:r>
        <w:rPr>
          <w:rFonts w:ascii="Microsoft YaHei" w:hAnsi="Microsoft YaHei" w:eastAsia="Microsoft YaHei"/>
          <w:b w:val="0"/>
          <w:sz w:val="24"/>
        </w:rPr>
        <w:t>分析结论：商品模块 Bug 较多，主要集中在上传图片和分类筛选的边界情况。订单模块的 Bug 涉及状态同步，需要关注并发场景。</w:t>
      </w:r>
    </w:p>
    <w:p>
      <w:pPr>
        <w:pStyle w:val="Heading3"/>
      </w:pPr>
      <w:r>
        <w:rPr>
          <w:rFonts w:ascii="Microsoft YaHei" w:hAnsi="Microsoft YaHei" w:eastAsia="Microsoft YaHei"/>
        </w:rPr>
        <w:t>性能测试数据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测试项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测试方法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预期指标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实测值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首页首屏加载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Network 面板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2000ms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1530ms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在合理范围内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图片加载（单张）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云存储 CDN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1000ms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360ms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表现优秀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云函数响应（热调用）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云函数日志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500ms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210ms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良好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云函数响应（冷启动）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云函数日志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2000ms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1350ms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可通过定时触发器优化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列表分页滚动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真机体验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流畅无卡顿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流畅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小程序包体积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开发者工具详情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&lt; 2MB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1.2MB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4.4 论文中的测试章节写法建议</w:t>
      </w:r>
    </w:p>
    <w:p>
      <w:r>
        <w:rPr>
          <w:rFonts w:ascii="Microsoft YaHei" w:hAnsi="Microsoft YaHei" w:eastAsia="Microsoft YaHei"/>
          <w:b w:val="0"/>
          <w:sz w:val="24"/>
        </w:rPr>
        <w:t>在毕设论文中，测试章节建议按以下结构组织：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4.1 测试目标与环境——说明为什么要测试、在什么环境下测试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4.2 测试用例设计——列出整份测试用例表（可放附录，正文引用）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4.3 测试结果——展示功能完整率、Bug 分布、性能数据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4.4 典型问题分析与修复——选取 2-3 个典型的 Bug 详细描述：现象 → 定位 → 修复 → 验证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4.5 测试总结——结论：系统运行稳定，功能完整率达 xx%，达到预期目标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五、部署上架的步骤</w:t>
      </w:r>
    </w:p>
    <w:p>
      <w:r>
        <w:rPr>
          <w:rFonts w:ascii="Microsoft YaHei" w:hAnsi="Microsoft YaHei" w:eastAsia="Microsoft YaHei"/>
          <w:b w:val="0"/>
          <w:sz w:val="24"/>
        </w:rPr>
        <w:t>本章详解从小程序代码完成到最终上架的全流程操作。</w:t>
      </w:r>
    </w:p>
    <w:p>
      <w:pPr>
        <w:pStyle w:val="Heading2"/>
      </w:pPr>
      <w:r>
        <w:rPr>
          <w:rFonts w:ascii="Microsoft YaHei" w:hAnsi="Microsoft YaHei" w:eastAsia="Microsoft YaHei"/>
        </w:rPr>
        <w:t>5.1 上架前置条件检查清单</w:t>
      </w:r>
    </w:p>
    <w:p>
      <w:r>
        <w:rPr>
          <w:rFonts w:ascii="Microsoft YaHei" w:hAnsi="Microsoft YaHei" w:eastAsia="Microsoft YaHei"/>
          <w:b w:val="0"/>
          <w:sz w:val="24"/>
        </w:rPr>
        <w:t>在提交审核前，请逐项确认以下事项：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检查项</w:t>
            </w:r>
          </w:p>
        </w:tc>
        <w:tc>
          <w:tcPr>
            <w:tcW w:type="dxa" w:w="4323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操作位置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AppID 已注册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mp.weixin.qq.com → 开发 → 开发设置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云开发已开通并配置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开发者工具 → 云开发图标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所有云函数已上传并部署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右键云函数目录 → 上传并部署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数据库集合索引已创建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云控制台 → 数据库 → 索引管理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用户协议页面已存在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pages/agreement/ 包括隐私政策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 API 已接入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发布和留言接口调用了 msgSecCheck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小程序类目已设置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mp 后台 → 设置 → 基本设置 → 服务类目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测试数据已清除</w:t>
            </w:r>
          </w:p>
        </w:tc>
        <w:tc>
          <w:tcPr>
            <w:tcW w:type="dxa" w:w="432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数据库中无测试/脏数据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详细上架步骤</w:t>
      </w:r>
    </w:p>
    <w:p>
      <w:pPr>
        <w:pStyle w:val="Heading3"/>
      </w:pPr>
      <w:r>
        <w:rPr>
          <w:rFonts w:ascii="Microsoft YaHei" w:hAnsi="Microsoft YaHei" w:eastAsia="Microsoft YaHei"/>
        </w:rPr>
        <w:t>Step 1：云函数上传与部署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在微信开发者工具中，右键 cloudfunctions/ 目录下的每个云函数文件夹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选择“上传并部署：云端安装依赖”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确认所有云函数都显示“已部署”状态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提示：如果云函数有 package.json 依赖，务必选择“云端安装依赖”</w:t>
      </w:r>
    </w:p>
    <w:p>
      <w:pPr>
        <w:pStyle w:val="Heading3"/>
      </w:pPr>
      <w:r>
        <w:rPr>
          <w:rFonts w:ascii="Microsoft YaHei" w:hAnsi="Microsoft YaHei" w:eastAsia="Microsoft YaHei"/>
        </w:rPr>
        <w:t>Step 2：数据库索引创建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集合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索引字段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 + 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首页列表查询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userId + status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我的商品查询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goods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title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搜索查询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文本索引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buyerId + status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买家订单查询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sellerId + status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卖家订单查询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favorites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userId + createTime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收藏列表查询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messages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toId + isRead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未读消息查询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复合索引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Step 3：代码上传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在开发者工具中点击工具栏的“上传”按钮（云朵图标）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填写版本号：建议语义化版本如 1.0.0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填写更新说明：如“正式版 v1.0，实现校园二手交易核心功能”</w:t>
      </w:r>
    </w:p>
    <w:p>
      <w:pPr>
        <w:pStyle w:val="Heading3"/>
      </w:pPr>
      <w:r>
        <w:rPr>
          <w:rFonts w:ascii="Microsoft YaHei" w:hAnsi="Microsoft YaHei" w:eastAsia="Microsoft YaHei"/>
        </w:rPr>
        <w:t>Step 4：提交审核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登录 mp.weixin.qq.com → 左侧菜单“管理”→“版本管理”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在“开发版本”列表中找到上传的版本，点击“提交审核”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功能描述：如实填写（如“校园二手交易平台，用户可发布和购买二手商品”）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备注：对审核人员的说明（如“校园学习交流平台，非商业盈利项目”）</w:t>
      </w:r>
    </w:p>
    <w:p>
      <w:pPr>
        <w:pStyle w:val="Heading3"/>
      </w:pPr>
      <w:r>
        <w:rPr>
          <w:rFonts w:ascii="Microsoft YaHei" w:hAnsi="Microsoft YaHei" w:eastAsia="Microsoft YaHei"/>
        </w:rPr>
        <w:t>审核注意事项（非常重要）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注意项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类目选择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选择“教育信息服务”或“二手交易”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选错类目会被驳回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用户协议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必须有《用户协议》和《隐私政策》页面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缺少则驳回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内容安全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发布/留言接口必须接入内容安全检测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审核可能测试违规内容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测试数据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数据库中不要有测试文本/垃圾数据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审核人员看到即驳回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审核备注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在备注中写“校园学习交流平台，非商业盈利项目”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提高通过率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Step 5：审核通过后发布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审核周期通常为 1-3 个工作日（最快几个小时）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审核结果会通过“微信公众平台”公众号推送给小程序管理员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审核通过后，在“版本管理”页面点击“发布”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全量发布：适合毕设项目，所有用户立即可用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发布后约 5-10 分钟，用户即可在微信中搜索到你的小程序</w:t>
      </w:r>
    </w:p>
    <w:p>
      <w:pPr>
        <w:pStyle w:val="Heading2"/>
      </w:pPr>
      <w:r>
        <w:rPr>
          <w:rFonts w:ascii="Microsoft YaHei" w:hAnsi="Microsoft YaHei" w:eastAsia="Microsoft YaHei"/>
        </w:rPr>
        <w:t>5.3 上线后维护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维护项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操作方式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监控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云控制台 → 云函数日志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定期查看是否有异常报错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冷启动优化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云函数定时触发器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设置每 5 分钟调用一次，保持活跃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数据库清理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定期删除过期/下架商品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节约数据库读写次数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用户反馈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预留反馈入口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收集问题持续迭代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版本更新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迭代开发后重新提审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小程序每次更新必须重新审核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5.4 云开发免费版资源限额</w:t>
      </w:r>
    </w:p>
    <w:p>
      <w:r>
        <w:rPr>
          <w:rFonts w:ascii="Microsoft YaHei" w:hAnsi="Microsoft YaHei" w:eastAsia="Microsoft YaHei"/>
          <w:b w:val="0"/>
          <w:sz w:val="24"/>
        </w:rPr>
        <w:t>了解限额有助于合理规划项目，避免上线后因超限导致服务不可用：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资源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免费额度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云数据库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 GB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每个集合 100 万条记录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云存储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 GB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文件存储空间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CDN 流量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 GB/月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图片文件下载流量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云函数调用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 万次/月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每次用户操作都会调用云函数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云函数资源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单函数 256MB 内存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够用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数据库读写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读 5 万次/天，写 3 万次/天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毕设规模绎绎有余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同时连接数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 个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学生用户量足够</w:t>
            </w:r>
          </w:p>
        </w:tc>
      </w:tr>
    </w:tbl>
    <w:p>
      <w:r>
        <w:rPr>
          <w:rFonts w:ascii="Microsoft YaHei" w:hAnsi="Microsoft YaHei" w:eastAsia="Microsoft YaHei"/>
          <w:b w:val="0"/>
          <w:sz w:val="24"/>
        </w:rPr>
        <w:t>如果需要更多资源，可以在云控制台购买“资源包”，基础版每月仅 9.9 元，建议答辩展示期间开通以保证体验。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